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F8A" w:rsidRDefault="00D425F5" w:rsidP="003E4999">
      <w:pPr>
        <w:pStyle w:val="Heading1"/>
        <w:jc w:val="both"/>
      </w:pPr>
      <w:r>
        <w:t>Grocery App - README</w:t>
      </w:r>
    </w:p>
    <w:p w:rsidR="001E7F8A" w:rsidRDefault="00D425F5" w:rsidP="003E4999">
      <w:pPr>
        <w:pStyle w:val="Heading2"/>
        <w:jc w:val="both"/>
      </w:pPr>
      <w:r>
        <w:t>Project Overview</w:t>
      </w:r>
    </w:p>
    <w:p w:rsidR="001E7F8A" w:rsidRDefault="00D425F5" w:rsidP="003E4999">
      <w:pPr>
        <w:jc w:val="both"/>
      </w:pPr>
      <w:r>
        <w:t>This project is a full-stack Grocery Web Application built using React (frontend), Node.js + Express (backend), and MongoDB Atlas (database). The app allows users to view, add, update, and delete grocery products with a clean UI and smooth backend integration.</w:t>
      </w:r>
    </w:p>
    <w:p w:rsidR="001E7F8A" w:rsidRDefault="00D425F5" w:rsidP="003E4999">
      <w:pPr>
        <w:pStyle w:val="Heading2"/>
        <w:jc w:val="both"/>
      </w:pPr>
      <w:r>
        <w:t>Project Requirements</w:t>
      </w:r>
    </w:p>
    <w:p w:rsidR="001E7F8A" w:rsidRDefault="00D425F5" w:rsidP="003E4999">
      <w:pPr>
        <w:jc w:val="both"/>
      </w:pPr>
      <w:r>
        <w:t>- Build a CRUD grocery management system</w:t>
      </w:r>
    </w:p>
    <w:p w:rsidR="001E7F8A" w:rsidRDefault="00D425F5" w:rsidP="003E4999">
      <w:pPr>
        <w:jc w:val="both"/>
      </w:pPr>
      <w:r>
        <w:t>- Use MongoDB Atlas for cloud storage</w:t>
      </w:r>
    </w:p>
    <w:p w:rsidR="001E7F8A" w:rsidRDefault="00D425F5" w:rsidP="003E4999">
      <w:pPr>
        <w:jc w:val="both"/>
      </w:pPr>
      <w:r>
        <w:t>- Use Express.js for backend API</w:t>
      </w:r>
    </w:p>
    <w:p w:rsidR="001E7F8A" w:rsidRDefault="00D425F5" w:rsidP="003E4999">
      <w:pPr>
        <w:jc w:val="both"/>
      </w:pPr>
      <w:r>
        <w:t>- React UI for user‑friendly product management</w:t>
      </w:r>
    </w:p>
    <w:p w:rsidR="001E7F8A" w:rsidRDefault="001E7F8A" w:rsidP="003E4999">
      <w:pPr>
        <w:jc w:val="both"/>
      </w:pPr>
    </w:p>
    <w:p w:rsidR="001E7F8A" w:rsidRDefault="00D425F5" w:rsidP="009337E5">
      <w:pPr>
        <w:pStyle w:val="Heading2"/>
        <w:jc w:val="both"/>
      </w:pPr>
      <w:r>
        <w:t>Wireframes</w:t>
      </w:r>
      <w:bookmarkStart w:id="0" w:name="_GoBack"/>
      <w:bookmarkEnd w:id="0"/>
    </w:p>
    <w:p w:rsidR="001E7F8A" w:rsidRDefault="00D425F5" w:rsidP="003E4999">
      <w:pPr>
        <w:jc w:val="both"/>
      </w:pPr>
      <w:r>
        <w:t>- Home Page</w:t>
      </w:r>
    </w:p>
    <w:p w:rsidR="001E7F8A" w:rsidRDefault="00D425F5" w:rsidP="003E4999">
      <w:pPr>
        <w:jc w:val="both"/>
      </w:pPr>
      <w:r>
        <w:t>- Add Product Form</w:t>
      </w:r>
    </w:p>
    <w:p w:rsidR="001E7F8A" w:rsidRDefault="00D425F5" w:rsidP="003E4999">
      <w:pPr>
        <w:jc w:val="both"/>
      </w:pPr>
      <w:r>
        <w:t>- Product Dashboard</w:t>
      </w:r>
    </w:p>
    <w:p w:rsidR="001E7F8A" w:rsidRDefault="001E7F8A" w:rsidP="003E4999">
      <w:pPr>
        <w:jc w:val="both"/>
      </w:pPr>
    </w:p>
    <w:p w:rsidR="001E7F8A" w:rsidRDefault="00D425F5" w:rsidP="003E4999">
      <w:pPr>
        <w:pStyle w:val="Heading2"/>
        <w:jc w:val="both"/>
      </w:pPr>
      <w:r>
        <w:t>Functional Requirements / Use Cases</w:t>
      </w:r>
    </w:p>
    <w:p w:rsidR="001E7F8A" w:rsidRDefault="00D425F5" w:rsidP="003E4999">
      <w:pPr>
        <w:jc w:val="both"/>
      </w:pPr>
      <w:r>
        <w:t>1. Add new grocery products</w:t>
      </w:r>
    </w:p>
    <w:p w:rsidR="001E7F8A" w:rsidRDefault="00D425F5" w:rsidP="003E4999">
      <w:pPr>
        <w:jc w:val="both"/>
      </w:pPr>
      <w:r>
        <w:t>2. View all available products</w:t>
      </w:r>
    </w:p>
    <w:p w:rsidR="001E7F8A" w:rsidRDefault="00D425F5" w:rsidP="003E4999">
      <w:pPr>
        <w:jc w:val="both"/>
      </w:pPr>
      <w:r>
        <w:t>3. Edit/update product information</w:t>
      </w:r>
    </w:p>
    <w:p w:rsidR="001E7F8A" w:rsidRDefault="00D425F5" w:rsidP="003E4999">
      <w:pPr>
        <w:jc w:val="both"/>
      </w:pPr>
      <w:r>
        <w:t>4. Delete products</w:t>
      </w:r>
    </w:p>
    <w:p w:rsidR="001E7F8A" w:rsidRDefault="00D425F5" w:rsidP="003E4999">
      <w:pPr>
        <w:jc w:val="both"/>
      </w:pPr>
      <w:r>
        <w:t>5. Database automatically syncs with backend</w:t>
      </w:r>
    </w:p>
    <w:p w:rsidR="001E7F8A" w:rsidRDefault="001E7F8A" w:rsidP="003E4999">
      <w:pPr>
        <w:jc w:val="both"/>
      </w:pPr>
    </w:p>
    <w:p w:rsidR="001E7F8A" w:rsidRDefault="00D425F5" w:rsidP="003E4999">
      <w:pPr>
        <w:pStyle w:val="Heading2"/>
        <w:jc w:val="both"/>
      </w:pPr>
      <w:r>
        <w:t>Technical Details - Tech Stack</w:t>
      </w:r>
    </w:p>
    <w:p w:rsidR="001E7F8A" w:rsidRDefault="00D425F5" w:rsidP="003E4999">
      <w:pPr>
        <w:jc w:val="both"/>
      </w:pPr>
      <w:r>
        <w:t>Frontend: React + Vite</w:t>
      </w:r>
    </w:p>
    <w:p w:rsidR="001E7F8A" w:rsidRDefault="00D425F5" w:rsidP="003E4999">
      <w:pPr>
        <w:jc w:val="both"/>
      </w:pPr>
      <w:r>
        <w:t>Backend: Node.js + Express</w:t>
      </w:r>
    </w:p>
    <w:p w:rsidR="001E7F8A" w:rsidRDefault="00D425F5" w:rsidP="003E4999">
      <w:pPr>
        <w:jc w:val="both"/>
      </w:pPr>
      <w:r>
        <w:t>Database: MongoDB Atlas</w:t>
      </w:r>
    </w:p>
    <w:p w:rsidR="001E7F8A" w:rsidRDefault="00D425F5" w:rsidP="003E4999">
      <w:pPr>
        <w:jc w:val="both"/>
      </w:pPr>
      <w:r>
        <w:lastRenderedPageBreak/>
        <w:t>Styling: CSS / Tailwind (optional)</w:t>
      </w:r>
    </w:p>
    <w:p w:rsidR="001E7F8A" w:rsidRDefault="00D425F5" w:rsidP="003E4999">
      <w:pPr>
        <w:jc w:val="both"/>
      </w:pPr>
      <w:r>
        <w:t>API: RESTful Express routes</w:t>
      </w:r>
    </w:p>
    <w:p w:rsidR="001E7F8A" w:rsidRDefault="00D425F5" w:rsidP="003E4999">
      <w:pPr>
        <w:pStyle w:val="Heading2"/>
        <w:jc w:val="both"/>
      </w:pPr>
      <w:r>
        <w:t>Architecture Diagram</w:t>
      </w:r>
    </w:p>
    <w:p w:rsidR="001E7F8A" w:rsidRDefault="00D425F5" w:rsidP="003E4999">
      <w:pPr>
        <w:jc w:val="both"/>
      </w:pPr>
      <w:r>
        <w:t>(Attach your PNG diagrams manually in GitHub)</w:t>
      </w:r>
    </w:p>
    <w:p w:rsidR="001E7F8A" w:rsidRDefault="00D425F5" w:rsidP="003E4999">
      <w:pPr>
        <w:jc w:val="both"/>
      </w:pPr>
      <w:r>
        <w:t>Basic flow: Frontend → API → Database</w:t>
      </w:r>
    </w:p>
    <w:p w:rsidR="001E7F8A" w:rsidRDefault="00D425F5" w:rsidP="003E4999">
      <w:pPr>
        <w:pStyle w:val="Heading2"/>
        <w:jc w:val="both"/>
      </w:pPr>
      <w:r>
        <w:t>Design Patterns</w:t>
      </w:r>
    </w:p>
    <w:p w:rsidR="001E7F8A" w:rsidRDefault="00D425F5" w:rsidP="003E4999">
      <w:pPr>
        <w:jc w:val="both"/>
      </w:pPr>
      <w:r>
        <w:t>- MVC (Model, View, Controller)</w:t>
      </w:r>
    </w:p>
    <w:p w:rsidR="001E7F8A" w:rsidRDefault="00D425F5" w:rsidP="003E4999">
      <w:pPr>
        <w:jc w:val="both"/>
      </w:pPr>
      <w:r>
        <w:t>- REST API Architecture</w:t>
      </w:r>
    </w:p>
    <w:p w:rsidR="001E7F8A" w:rsidRDefault="00D425F5" w:rsidP="003E4999">
      <w:pPr>
        <w:jc w:val="both"/>
      </w:pPr>
      <w:r>
        <w:t>- Component‑based UI design in React</w:t>
      </w:r>
    </w:p>
    <w:p w:rsidR="001E7F8A" w:rsidRDefault="00D425F5" w:rsidP="003E4999">
      <w:pPr>
        <w:pStyle w:val="Heading2"/>
        <w:jc w:val="both"/>
      </w:pPr>
      <w:r>
        <w:t>Folder Structure</w:t>
      </w:r>
    </w:p>
    <w:p w:rsidR="001E7F8A" w:rsidRDefault="00D425F5" w:rsidP="003E4999">
      <w:pPr>
        <w:jc w:val="both"/>
      </w:pPr>
      <w:r>
        <w:t>root/</w:t>
      </w:r>
    </w:p>
    <w:p w:rsidR="001E7F8A" w:rsidRDefault="00D425F5" w:rsidP="003E4999">
      <w:pPr>
        <w:jc w:val="both"/>
      </w:pPr>
      <w:r>
        <w:t xml:space="preserve"> ├── backend/</w:t>
      </w:r>
    </w:p>
    <w:p w:rsidR="001E7F8A" w:rsidRDefault="00D425F5" w:rsidP="003E4999">
      <w:pPr>
        <w:jc w:val="both"/>
      </w:pPr>
      <w:r>
        <w:t xml:space="preserve"> │   ├── server.js</w:t>
      </w:r>
    </w:p>
    <w:p w:rsidR="001E7F8A" w:rsidRDefault="00D425F5" w:rsidP="003E4999">
      <w:pPr>
        <w:jc w:val="both"/>
      </w:pPr>
      <w:r>
        <w:t xml:space="preserve"> │   ├── routes/</w:t>
      </w:r>
    </w:p>
    <w:p w:rsidR="001E7F8A" w:rsidRDefault="00D425F5" w:rsidP="003E4999">
      <w:pPr>
        <w:jc w:val="both"/>
      </w:pPr>
      <w:r>
        <w:t xml:space="preserve"> │   ├── models/</w:t>
      </w:r>
    </w:p>
    <w:p w:rsidR="001E7F8A" w:rsidRDefault="00D425F5" w:rsidP="003E4999">
      <w:pPr>
        <w:jc w:val="both"/>
      </w:pPr>
      <w:r>
        <w:t xml:space="preserve"> │   └── controllers/</w:t>
      </w:r>
    </w:p>
    <w:p w:rsidR="001E7F8A" w:rsidRDefault="00D425F5" w:rsidP="003E4999">
      <w:pPr>
        <w:jc w:val="both"/>
      </w:pPr>
      <w:r>
        <w:t xml:space="preserve"> ├── frontend/</w:t>
      </w:r>
    </w:p>
    <w:p w:rsidR="001E7F8A" w:rsidRDefault="00D425F5" w:rsidP="003E4999">
      <w:pPr>
        <w:jc w:val="both"/>
      </w:pPr>
      <w:r>
        <w:t xml:space="preserve"> │   ├── src/</w:t>
      </w:r>
    </w:p>
    <w:p w:rsidR="001E7F8A" w:rsidRDefault="00D425F5" w:rsidP="003E4999">
      <w:pPr>
        <w:jc w:val="both"/>
      </w:pPr>
      <w:r>
        <w:t xml:space="preserve"> │   │   ├── components/</w:t>
      </w:r>
    </w:p>
    <w:p w:rsidR="001E7F8A" w:rsidRDefault="00D425F5" w:rsidP="003E4999">
      <w:pPr>
        <w:jc w:val="both"/>
      </w:pPr>
      <w:r>
        <w:t xml:space="preserve"> │   │   ├── pages/</w:t>
      </w:r>
    </w:p>
    <w:p w:rsidR="001E7F8A" w:rsidRDefault="00D425F5" w:rsidP="003E4999">
      <w:pPr>
        <w:jc w:val="both"/>
      </w:pPr>
      <w:r>
        <w:t xml:space="preserve"> │   │   └── main.jsx</w:t>
      </w:r>
    </w:p>
    <w:p w:rsidR="001E7F8A" w:rsidRDefault="00D425F5" w:rsidP="003E4999">
      <w:pPr>
        <w:jc w:val="both"/>
      </w:pPr>
      <w:r>
        <w:t xml:space="preserve"> └── README.md</w:t>
      </w:r>
    </w:p>
    <w:sectPr w:rsidR="001E7F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415"/>
    <w:rsid w:val="001E7F8A"/>
    <w:rsid w:val="0029639D"/>
    <w:rsid w:val="00326F90"/>
    <w:rsid w:val="003E4999"/>
    <w:rsid w:val="009337E5"/>
    <w:rsid w:val="00AA1D8D"/>
    <w:rsid w:val="00B47730"/>
    <w:rsid w:val="00CB0664"/>
    <w:rsid w:val="00D42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B7500"/>
  <w14:defaultImageDpi w14:val="300"/>
  <w15:docId w15:val="{2B14A9A1-32DC-423D-A63B-497BD35E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E7232E-AA64-4FBC-B593-8594D0867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2025-11-19T14:29:00Z</dcterms:created>
  <dcterms:modified xsi:type="dcterms:W3CDTF">2025-11-23T12:06:00Z</dcterms:modified>
  <cp:category/>
</cp:coreProperties>
</file>